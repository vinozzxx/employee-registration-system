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UI/UX Design &amp; User Flow</w:t>
      </w:r>
    </w:p>
    <w:p>
      <w:pPr>
        <w:pStyle w:val="Heading2"/>
      </w:pPr>
      <w:r>
        <w:t>Screens</w:t>
      </w:r>
    </w:p>
    <w:p>
      <w:pPr>
        <w:pStyle w:val="ListBullet"/>
      </w:pPr>
      <w:r>
        <w:t>1. Login</w:t>
      </w:r>
    </w:p>
    <w:p>
      <w:pPr>
        <w:pStyle w:val="ListBullet"/>
      </w:pPr>
      <w:r>
        <w:t>2. Sign Up</w:t>
      </w:r>
    </w:p>
    <w:p>
      <w:pPr>
        <w:pStyle w:val="ListBullet"/>
      </w:pPr>
      <w:r>
        <w:t>3. Dashboard</w:t>
      </w:r>
    </w:p>
    <w:p>
      <w:pPr>
        <w:pStyle w:val="ListBullet"/>
      </w:pPr>
      <w:r>
        <w:t>4. Registration List</w:t>
      </w:r>
    </w:p>
    <w:p>
      <w:pPr>
        <w:pStyle w:val="ListBullet"/>
      </w:pPr>
      <w:r>
        <w:t>5. Add Registration Dialog</w:t>
      </w:r>
    </w:p>
    <w:p>
      <w:pPr>
        <w:pStyle w:val="ListBullet"/>
      </w:pPr>
      <w:r>
        <w:t>6. Delete Confirmation</w:t>
      </w:r>
    </w:p>
    <w:p>
      <w:pPr>
        <w:pStyle w:val="ListBullet"/>
      </w:pPr>
      <w:r>
        <w:t>7. Logout</w:t>
      </w:r>
    </w:p>
    <w:p>
      <w:pPr>
        <w:pStyle w:val="Heading2"/>
      </w:pPr>
      <w:r>
        <w:t>Navigation Flow</w:t>
      </w:r>
    </w:p>
    <w:p>
      <w:r>
        <w:t>Landing</w:t>
        <w:br/>
        <w:t xml:space="preserve">  ↓</w:t>
        <w:br/>
        <w:t>Login ←→ Sign Up</w:t>
        <w:br/>
        <w:t xml:space="preserve">  ↓</w:t>
        <w:br/>
        <w:t>Dashboard</w:t>
        <w:br/>
        <w:t xml:space="preserve">  ↓</w:t>
        <w:br/>
        <w:t>Registration List</w:t>
        <w:br/>
        <w:t xml:space="preserve">  ├─ Add Registration</w:t>
        <w:br/>
        <w:t xml:space="preserve">  ├─ Delete Registration</w:t>
        <w:br/>
        <w:t xml:space="preserve">  └─ Logout</w:t>
      </w:r>
    </w:p>
    <w:p>
      <w:pPr>
        <w:pStyle w:val="Heading2"/>
      </w:pPr>
      <w:r>
        <w:t>Login Screen Fields</w:t>
      </w:r>
    </w:p>
    <w:p>
      <w:pPr>
        <w:pStyle w:val="ListBullet"/>
      </w:pPr>
      <w:r>
        <w:t>Email</w:t>
      </w:r>
    </w:p>
    <w:p>
      <w:pPr>
        <w:pStyle w:val="ListBullet"/>
      </w:pPr>
      <w:r>
        <w:t>Password</w:t>
      </w:r>
    </w:p>
    <w:p>
      <w:pPr>
        <w:pStyle w:val="ListBullet"/>
      </w:pPr>
      <w:r>
        <w:t>Remember Me (optional)</w:t>
      </w:r>
    </w:p>
    <w:p>
      <w:pPr>
        <w:pStyle w:val="ListBullet"/>
      </w:pPr>
      <w:r>
        <w:t>Login button</w:t>
      </w:r>
    </w:p>
    <w:p>
      <w:pPr>
        <w:pStyle w:val="ListBullet"/>
      </w:pPr>
      <w:r>
        <w:t>Sign Up link</w:t>
      </w:r>
    </w:p>
    <w:p>
      <w:pPr>
        <w:pStyle w:val="Heading2"/>
      </w:pPr>
      <w:r>
        <w:t>Registration List</w:t>
      </w:r>
    </w:p>
    <w:p>
      <w:r>
        <w:t>Table Columns: ID | Full Name | Email | Department | Created Date | Actions</w:t>
      </w:r>
    </w:p>
    <w:p>
      <w:r>
        <w:t>Actions: Add Registration, Delete Registration, Search (future), Pagination (future)</w:t>
      </w:r>
    </w:p>
    <w:p>
      <w:pPr>
        <w:pStyle w:val="Heading2"/>
      </w:pPr>
      <w:r>
        <w:t>Validation</w:t>
      </w:r>
    </w:p>
    <w:p>
      <w:pPr>
        <w:pStyle w:val="ListBullet"/>
      </w:pPr>
      <w:r>
        <w:t>Email format validation</w:t>
      </w:r>
    </w:p>
    <w:p>
      <w:pPr>
        <w:pStyle w:val="ListBullet"/>
      </w:pPr>
      <w:r>
        <w:t>Password minimum 8 characters</w:t>
      </w:r>
    </w:p>
    <w:p>
      <w:pPr>
        <w:pStyle w:val="ListBullet"/>
      </w:pPr>
      <w:r>
        <w:t>Required fields highlighted</w:t>
      </w:r>
    </w:p>
    <w:p>
      <w:pPr>
        <w:pStyle w:val="ListBullet"/>
      </w:pPr>
      <w:r>
        <w:t>Confirmation before delete</w:t>
      </w:r>
    </w:p>
    <w:p>
      <w:pPr>
        <w:pStyle w:val="Heading2"/>
      </w:pPr>
      <w:r>
        <w:t>Wireframe (Text)</w:t>
      </w:r>
    </w:p>
    <w:p>
      <w:r>
        <w:t>+----------------------+</w:t>
        <w:br/>
        <w:t>| Header     Logout    |</w:t>
        <w:br/>
        <w:t>+----------------------+</w:t>
        <w:br/>
        <w:t>| + Register           |</w:t>
        <w:br/>
        <w:t>|----------------------|</w:t>
        <w:br/>
        <w:t>| Name | Email | Dept |</w:t>
        <w:br/>
        <w:t>| ...              Del|</w:t>
        <w:br/>
        <w:t>+----------------------+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