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1. Business Objective</w:t>
      </w:r>
    </w:p>
    <w:p>
      <w:r>
        <w:t>Build a secure web application that allows users to create an account, log in, and manage employee registration records. The system should reduce manual record keeping and provide a simple, reliable interface.</w:t>
      </w:r>
    </w:p>
    <w:p>
      <w:pPr>
        <w:pStyle w:val="Heading2"/>
      </w:pPr>
      <w:r>
        <w:t>2. Business Problem</w:t>
      </w:r>
    </w:p>
    <w:p>
      <w:r>
        <w:t>- Manual registration tracking is slow.</w:t>
        <w:br/>
        <w:t>- Paper/Excel records are error-prone.</w:t>
        <w:br/>
        <w:t>- No centralized authentication.</w:t>
        <w:br/>
        <w:t>- Difficult to maintain and audit records.</w:t>
      </w:r>
    </w:p>
    <w:p>
      <w:pPr>
        <w:pStyle w:val="Heading2"/>
      </w:pPr>
      <w:r>
        <w:t>3. Business Goals</w:t>
      </w:r>
    </w:p>
    <w:p>
      <w:pPr>
        <w:pStyle w:val="ListBullet"/>
      </w:pPr>
      <w:r>
        <w:t>Provide secure user authentication.</w:t>
      </w:r>
    </w:p>
    <w:p>
      <w:pPr>
        <w:pStyle w:val="ListBullet"/>
      </w:pPr>
      <w:r>
        <w:t>Store all registrations in PostgreSQL.</w:t>
      </w:r>
    </w:p>
    <w:p>
      <w:pPr>
        <w:pStyle w:val="ListBullet"/>
      </w:pPr>
      <w:r>
        <w:t>Allow authenticated users to add and delete registrations.</w:t>
      </w:r>
    </w:p>
    <w:p>
      <w:pPr>
        <w:pStyle w:val="ListBullet"/>
      </w:pPr>
      <w:r>
        <w:t>Provide a simple dashboard for daily operations.</w:t>
      </w:r>
    </w:p>
    <w:p>
      <w:pPr>
        <w:pStyle w:val="ListBullet"/>
      </w:pPr>
      <w:r>
        <w:t>Support future enhancements (edit, search, pagination, roles).</w:t>
      </w:r>
    </w:p>
    <w:p>
      <w:pPr>
        <w:pStyle w:val="Heading2"/>
      </w:pPr>
      <w:r>
        <w:t>4. 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Expectation</w:t>
            </w:r>
          </w:p>
        </w:tc>
      </w:tr>
      <w:tr>
        <w:tc>
          <w:tcPr>
            <w:tcW w:type="dxa" w:w="2880"/>
          </w:tcPr>
          <w:p>
            <w:r>
              <w:t>End User</w:t>
            </w:r>
          </w:p>
        </w:tc>
        <w:tc>
          <w:tcPr>
            <w:tcW w:type="dxa" w:w="2880"/>
          </w:tcPr>
          <w:p>
            <w:r>
              <w:t>Uses system</w:t>
            </w:r>
          </w:p>
        </w:tc>
        <w:tc>
          <w:tcPr>
            <w:tcW w:type="dxa" w:w="2880"/>
          </w:tcPr>
          <w:p>
            <w:r>
              <w:t>Fast and simple UI</w:t>
            </w:r>
          </w:p>
        </w:tc>
      </w:tr>
      <w:tr>
        <w:tc>
          <w:tcPr>
            <w:tcW w:type="dxa" w:w="2880"/>
          </w:tcPr>
          <w:p>
            <w:r>
              <w:t>Business Owner</w:t>
            </w:r>
          </w:p>
        </w:tc>
        <w:tc>
          <w:tcPr>
            <w:tcW w:type="dxa" w:w="2880"/>
          </w:tcPr>
          <w:p>
            <w:r>
              <w:t>Owns product</w:t>
            </w:r>
          </w:p>
        </w:tc>
        <w:tc>
          <w:tcPr>
            <w:tcW w:type="dxa" w:w="2880"/>
          </w:tcPr>
          <w:p>
            <w:r>
              <w:t>Accurate data</w:t>
            </w:r>
          </w:p>
        </w:tc>
      </w:tr>
      <w:tr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Builds app</w:t>
            </w:r>
          </w:p>
        </w:tc>
        <w:tc>
          <w:tcPr>
            <w:tcW w:type="dxa" w:w="2880"/>
          </w:tcPr>
          <w:p>
            <w:r>
              <w:t>Clear requirements</w:t>
            </w:r>
          </w:p>
        </w:tc>
      </w:tr>
      <w:tr>
        <w:tc>
          <w:tcPr>
            <w:tcW w:type="dxa" w:w="2880"/>
          </w:tcPr>
          <w:p>
            <w:r>
              <w:t>Tester</w:t>
            </w:r>
          </w:p>
        </w:tc>
        <w:tc>
          <w:tcPr>
            <w:tcW w:type="dxa" w:w="2880"/>
          </w:tcPr>
          <w:p>
            <w:r>
              <w:t>Validates app</w:t>
            </w:r>
          </w:p>
        </w:tc>
        <w:tc>
          <w:tcPr>
            <w:tcW w:type="dxa" w:w="2880"/>
          </w:tcPr>
          <w:p>
            <w:r>
              <w:t>Quality software</w:t>
            </w:r>
          </w:p>
        </w:tc>
      </w:tr>
    </w:tbl>
    <w:p>
      <w:pPr>
        <w:pStyle w:val="Heading2"/>
      </w:pPr>
      <w:r>
        <w:t>5. In Scope</w:t>
      </w:r>
    </w:p>
    <w:p>
      <w:pPr>
        <w:pStyle w:val="ListBullet"/>
      </w:pPr>
      <w:r>
        <w:t>Sign Up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Registration List</w:t>
      </w:r>
    </w:p>
    <w:p>
      <w:pPr>
        <w:pStyle w:val="ListBullet"/>
      </w:pPr>
      <w:r>
        <w:t>Add Registration</w:t>
      </w:r>
    </w:p>
    <w:p>
      <w:pPr>
        <w:pStyle w:val="ListBullet"/>
      </w:pPr>
      <w:r>
        <w:t>Delete Registration</w:t>
      </w:r>
    </w:p>
    <w:p>
      <w:pPr>
        <w:pStyle w:val="ListBullet"/>
      </w:pPr>
      <w:r>
        <w:t>Logout</w:t>
      </w:r>
    </w:p>
    <w:p>
      <w:pPr>
        <w:pStyle w:val="ListBullet"/>
      </w:pPr>
      <w:r>
        <w:t>PostgreSQL storage</w:t>
      </w:r>
    </w:p>
    <w:p>
      <w:pPr>
        <w:pStyle w:val="Heading2"/>
      </w:pPr>
      <w:r>
        <w:t>6. Out of Scope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Edit Registration</w:t>
      </w:r>
    </w:p>
    <w:p>
      <w:pPr>
        <w:pStyle w:val="ListBullet"/>
      </w:pPr>
      <w:r>
        <w:t>Reports</w:t>
      </w:r>
    </w:p>
    <w:p>
      <w:pPr>
        <w:pStyle w:val="ListBullet"/>
      </w:pPr>
      <w:r>
        <w:t>Notifications</w:t>
      </w:r>
    </w:p>
    <w:p>
      <w:pPr>
        <w:pStyle w:val="Heading2"/>
      </w:pPr>
      <w:r>
        <w:t>7. Success Criteria</w:t>
      </w:r>
    </w:p>
    <w:p>
      <w:pPr>
        <w:pStyle w:val="ListBullet"/>
      </w:pPr>
      <w:r>
        <w:t>Users can register and log in.</w:t>
      </w:r>
    </w:p>
    <w:p>
      <w:pPr>
        <w:pStyle w:val="ListBullet"/>
      </w:pPr>
      <w:r>
        <w:t>Registrations are stored correctly.</w:t>
      </w:r>
    </w:p>
    <w:p>
      <w:pPr>
        <w:pStyle w:val="ListBullet"/>
      </w:pPr>
      <w:r>
        <w:t>Delete removes selected record.</w:t>
      </w:r>
    </w:p>
    <w:p>
      <w:pPr>
        <w:pStyle w:val="ListBullet"/>
      </w:pPr>
      <w:r>
        <w:t>Only authenticated users access dashboard.</w:t>
      </w:r>
    </w:p>
    <w:p>
      <w:pPr>
        <w:pStyle w:val="Heading2"/>
      </w:pPr>
      <w:r>
        <w:t>8. Risks &amp; Assumptions</w:t>
      </w:r>
    </w:p>
    <w:p>
      <w:r>
        <w:t>Risks: Invalid input, database downtime, security vulnerabilities.</w:t>
        <w:br/>
        <w:t>Assumptions: Internet connection, modern browser, PostgreSQL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