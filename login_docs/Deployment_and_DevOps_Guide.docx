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Deployment &amp; DevOps Guide</w:t>
      </w:r>
    </w:p>
    <w:p>
      <w:pPr>
        <w:pStyle w:val="Heading2"/>
      </w:pPr>
      <w:r>
        <w:t>1. Development Environment</w:t>
      </w:r>
    </w:p>
    <w:p>
      <w:pPr>
        <w:pStyle w:val="ListBullet"/>
      </w:pPr>
      <w:r>
        <w:t>Node.js 22+</w:t>
      </w:r>
    </w:p>
    <w:p>
      <w:pPr>
        <w:pStyle w:val="ListBullet"/>
      </w:pPr>
      <w:r>
        <w:t>React (Vite)</w:t>
      </w:r>
    </w:p>
    <w:p>
      <w:pPr>
        <w:pStyle w:val="ListBullet"/>
      </w:pPr>
      <w:r>
        <w:t>PostgreSQL 16+</w:t>
      </w:r>
    </w:p>
    <w:p>
      <w:pPr>
        <w:pStyle w:val="ListBullet"/>
      </w:pPr>
      <w:r>
        <w:t>Git &amp; GitHub</w:t>
      </w:r>
    </w:p>
    <w:p>
      <w:pPr>
        <w:pStyle w:val="ListBullet"/>
      </w:pPr>
      <w:r>
        <w:t>VS Code</w:t>
      </w:r>
    </w:p>
    <w:p>
      <w:pPr>
        <w:pStyle w:val="ListBullet"/>
      </w:pPr>
      <w:r>
        <w:t>Postman</w:t>
      </w:r>
    </w:p>
    <w:p>
      <w:pPr>
        <w:pStyle w:val="Heading2"/>
      </w:pPr>
      <w:r>
        <w:t>2. Environment Variables</w:t>
      </w:r>
    </w:p>
    <w:p>
      <w:r>
        <w:t>Backend (.env)</w:t>
        <w:br/>
        <w:t>DATABASE_URL=</w:t>
        <w:br/>
        <w:t>JWT_SECRET=</w:t>
        <w:br/>
        <w:t>PORT=5000</w:t>
        <w:br/>
        <w:br/>
        <w:t>Frontend (.env)</w:t>
        <w:br/>
        <w:t>VITE_API_URL=http://localhost:5000/api</w:t>
        <w:br/>
      </w:r>
    </w:p>
    <w:p>
      <w:pPr>
        <w:pStyle w:val="Heading2"/>
      </w:pPr>
      <w:r>
        <w:t>3. Deployment Architecture</w:t>
      </w:r>
    </w:p>
    <w:p>
      <w:r>
        <w:br/>
        <w:t>User Browser</w:t>
        <w:br/>
        <w:t xml:space="preserve">      │</w:t>
        <w:br/>
        <w:t xml:space="preserve"> HTTPS</w:t>
        <w:br/>
        <w:t xml:space="preserve">      │</w:t>
        <w:br/>
        <w:t xml:space="preserve"> Nginx (Reverse Proxy)</w:t>
        <w:br/>
        <w:t xml:space="preserve">      │</w:t>
        <w:br/>
        <w:t xml:space="preserve"> React (Static Files)</w:t>
        <w:br/>
        <w:t xml:space="preserve">      │</w:t>
        <w:br/>
        <w:t xml:space="preserve"> Node.js + Express API</w:t>
        <w:br/>
        <w:t xml:space="preserve">      │</w:t>
        <w:br/>
        <w:t xml:space="preserve"> Prisma ORM</w:t>
        <w:br/>
        <w:t xml:space="preserve">      │</w:t>
        <w:br/>
        <w:t xml:space="preserve"> PostgreSQL</w:t>
        <w:br/>
      </w:r>
    </w:p>
    <w:p>
      <w:pPr>
        <w:pStyle w:val="Heading2"/>
      </w:pPr>
      <w:r>
        <w:t>4. CI/CD Pipeline</w:t>
      </w:r>
    </w:p>
    <w:p>
      <w:r>
        <w:br/>
        <w:t>Developer</w:t>
        <w:br/>
        <w:t xml:space="preserve">   │</w:t>
        <w:br/>
        <w:t>Git Push</w:t>
        <w:br/>
        <w:t xml:space="preserve">   │</w:t>
        <w:br/>
        <w:t>GitHub</w:t>
        <w:br/>
        <w:t xml:space="preserve">   │</w:t>
        <w:br/>
        <w:t>GitHub Actions</w:t>
        <w:br/>
        <w:t xml:space="preserve">   │</w:t>
        <w:br/>
        <w:t>Run Tests</w:t>
        <w:br/>
        <w:t xml:space="preserve">   │</w:t>
        <w:br/>
        <w:t>Build</w:t>
        <w:br/>
        <w:t xml:space="preserve">   │</w:t>
        <w:br/>
        <w:t>Deploy</w:t>
        <w:br/>
      </w:r>
    </w:p>
    <w:p>
      <w:pPr>
        <w:pStyle w:val="Heading2"/>
      </w:pPr>
      <w:r>
        <w:t>5. Security Checklist</w:t>
      </w:r>
    </w:p>
    <w:p>
      <w:pPr>
        <w:pStyle w:val="ListBullet"/>
      </w:pPr>
      <w:r>
        <w:t>Use HTTPS in production</w:t>
      </w:r>
    </w:p>
    <w:p>
      <w:pPr>
        <w:pStyle w:val="ListBullet"/>
      </w:pPr>
      <w:r>
        <w:t>Store secrets in environment variables</w:t>
      </w:r>
    </w:p>
    <w:p>
      <w:pPr>
        <w:pStyle w:val="ListBullet"/>
      </w:pPr>
      <w:r>
        <w:t>Hash passwords with bcrypt</w:t>
      </w:r>
    </w:p>
    <w:p>
      <w:pPr>
        <w:pStyle w:val="ListBullet"/>
      </w:pPr>
      <w:r>
        <w:t>Protect APIs using JWT</w:t>
      </w:r>
    </w:p>
    <w:p>
      <w:pPr>
        <w:pStyle w:val="ListBullet"/>
      </w:pPr>
      <w:r>
        <w:t>Enable CORS only for trusted origins</w:t>
      </w:r>
    </w:p>
    <w:p>
      <w:pPr>
        <w:pStyle w:val="ListBullet"/>
      </w:pPr>
      <w:r>
        <w:t>Validate all inputs</w:t>
      </w:r>
    </w:p>
    <w:p>
      <w:pPr>
        <w:pStyle w:val="Heading2"/>
      </w:pPr>
      <w:r>
        <w:t>6. Backup &amp; Monitoring</w:t>
      </w:r>
    </w:p>
    <w:p>
      <w:r>
        <w:t>- Daily PostgreSQL backup</w:t>
        <w:br/>
        <w:t>- Centralized server logs</w:t>
        <w:br/>
        <w:t>- Monitor API uptime</w:t>
        <w:br/>
        <w:t>- Monitor database health</w:t>
      </w:r>
    </w:p>
    <w:p>
      <w:pPr>
        <w:pStyle w:val="Heading2"/>
      </w:pPr>
      <w:r>
        <w:t>7. Production Checklist</w:t>
      </w:r>
    </w:p>
    <w:p>
      <w:pPr>
        <w:pStyle w:val="ListBullet"/>
      </w:pPr>
      <w:r>
        <w:t>Environment variables configured</w:t>
      </w:r>
    </w:p>
    <w:p>
      <w:pPr>
        <w:pStyle w:val="ListBullet"/>
      </w:pPr>
      <w:r>
        <w:t>Database migrated</w:t>
      </w:r>
    </w:p>
    <w:p>
      <w:pPr>
        <w:pStyle w:val="ListBullet"/>
      </w:pPr>
      <w:r>
        <w:t>HTTPS enabled</w:t>
      </w:r>
    </w:p>
    <w:p>
      <w:pPr>
        <w:pStyle w:val="ListBullet"/>
      </w:pPr>
      <w:r>
        <w:t>Application tested</w:t>
      </w:r>
    </w:p>
    <w:p>
      <w:pPr>
        <w:pStyle w:val="ListBullet"/>
      </w:pPr>
      <w:r>
        <w:t>Logs verified</w:t>
      </w:r>
    </w:p>
    <w:p>
      <w:pPr>
        <w:pStyle w:val="ListBullet"/>
      </w:pPr>
      <w:r>
        <w:t>Backup configured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