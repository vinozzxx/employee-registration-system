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Design &amp; API Specification</w:t>
      </w:r>
    </w:p>
    <w:p>
      <w:pPr>
        <w:pStyle w:val="Heading2"/>
      </w:pPr>
      <w:r>
        <w:t>1. ER Relationship</w:t>
      </w:r>
    </w:p>
    <w:p>
      <w:r>
        <w:t>Users (1) --------&lt; Registrations (Many)</w:t>
      </w:r>
    </w:p>
    <w:p>
      <w:pPr>
        <w:pStyle w:val="Heading2"/>
      </w:pPr>
      <w:r>
        <w:t>2. Users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User ID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Full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UNIQUE</w:t>
            </w:r>
          </w:p>
        </w:tc>
        <w:tc>
          <w:tcPr>
            <w:tcW w:type="dxa" w:w="2160"/>
          </w:tcPr>
          <w:p>
            <w:r>
              <w:t>Login email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Hashed password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Created time</w:t>
            </w:r>
          </w:p>
        </w:tc>
      </w:tr>
    </w:tbl>
    <w:p>
      <w:pPr>
        <w:pStyle w:val="Heading2"/>
      </w:pPr>
      <w:r>
        <w:t>3. Registrations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Constraint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Registration ID</w:t>
            </w:r>
          </w:p>
        </w:tc>
      </w:tr>
      <w:tr>
        <w:tc>
          <w:tcPr>
            <w:tcW w:type="dxa" w:w="2160"/>
          </w:tcPr>
          <w:p>
            <w:r>
              <w:t>full_name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Employee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Employee email</w:t>
            </w:r>
          </w:p>
        </w:tc>
      </w:tr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Department</w:t>
            </w:r>
          </w:p>
        </w:tc>
      </w:tr>
      <w:tr>
        <w:tc>
          <w:tcPr>
            <w:tcW w:type="dxa" w:w="2160"/>
          </w:tcPr>
          <w:p>
            <w:r>
              <w:t>created_by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FK -&gt; users.id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Created</w:t>
            </w:r>
          </w:p>
        </w:tc>
      </w:tr>
    </w:tbl>
    <w:p>
      <w:pPr>
        <w:pStyle w:val="Heading2"/>
      </w:pPr>
      <w:r>
        <w:t>4. REST APIs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/api/auth/signup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Create account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/api/registrations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List registrations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/api/registrations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Add registration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/api/registrations/{id}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Delete registration</w:t>
            </w:r>
          </w:p>
        </w:tc>
      </w:tr>
    </w:tbl>
    <w:p>
      <w:pPr>
        <w:pStyle w:val="Heading2"/>
      </w:pPr>
      <w:r>
        <w:t>5. HTTP Status Codes</w:t>
      </w:r>
    </w:p>
    <w:p>
      <w:pPr>
        <w:pStyle w:val="ListBullet"/>
      </w:pPr>
      <w:r>
        <w:t>200 OK</w:t>
      </w:r>
    </w:p>
    <w:p>
      <w:pPr>
        <w:pStyle w:val="ListBullet"/>
      </w:pPr>
      <w:r>
        <w:t>201 Created</w:t>
      </w:r>
    </w:p>
    <w:p>
      <w:pPr>
        <w:pStyle w:val="ListBullet"/>
      </w:pPr>
      <w:r>
        <w:t>400 Bad Request</w:t>
      </w:r>
    </w:p>
    <w:p>
      <w:pPr>
        <w:pStyle w:val="ListBullet"/>
      </w:pPr>
      <w:r>
        <w:t>401 Unauthorized</w:t>
      </w:r>
    </w:p>
    <w:p>
      <w:pPr>
        <w:pStyle w:val="ListBullet"/>
      </w:pPr>
      <w:r>
        <w:t>404 Not Found</w:t>
      </w:r>
    </w:p>
    <w:p>
      <w:pPr>
        <w:pStyle w:val="ListBullet"/>
      </w:pPr>
      <w:r>
        <w:t>500 Internal Server Error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