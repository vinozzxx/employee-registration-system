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 Roadmap</w:t>
      </w:r>
    </w:p>
    <w:p>
      <w:r>
        <w:t>Project: Employee Registration Management System</w:t>
        <w:br/>
        <w:t>Frontend: React</w:t>
        <w:br/>
        <w:t>Backend: Node.js + Express</w:t>
        <w:br/>
        <w:t>Database: PostgreSQL</w:t>
        <w:br/>
        <w:t>ORM: Prisma</w:t>
      </w:r>
    </w:p>
    <w:p>
      <w:pPr>
        <w:pStyle w:val="Heading2"/>
      </w:pPr>
      <w:r>
        <w:t>1. Software Development Lifecycle</w:t>
      </w:r>
    </w:p>
    <w:p>
      <w:pPr>
        <w:pStyle w:val="ListBullet"/>
      </w:pPr>
      <w:r>
        <w:t>Project Vision</w:t>
      </w:r>
    </w:p>
    <w:p>
      <w:pPr>
        <w:pStyle w:val="ListBullet"/>
      </w:pPr>
      <w:r>
        <w:t>Business Requirement Document (BRD)</w:t>
      </w:r>
    </w:p>
    <w:p>
      <w:pPr>
        <w:pStyle w:val="ListBullet"/>
      </w:pPr>
      <w:r>
        <w:t>Software Requirement Specification (SRS)</w:t>
      </w:r>
    </w:p>
    <w:p>
      <w:pPr>
        <w:pStyle w:val="ListBullet"/>
      </w:pPr>
      <w:r>
        <w:t>User Stories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Non-Functional Requirements</w:t>
      </w:r>
    </w:p>
    <w:p>
      <w:pPr>
        <w:pStyle w:val="ListBullet"/>
      </w:pPr>
      <w:r>
        <w:t>Software Engineering Principles</w:t>
      </w:r>
    </w:p>
    <w:p>
      <w:pPr>
        <w:pStyle w:val="ListBullet"/>
      </w:pPr>
      <w:r>
        <w:t>Technology Stack</w:t>
      </w:r>
    </w:p>
    <w:p>
      <w:pPr>
        <w:pStyle w:val="ListBullet"/>
      </w:pPr>
      <w:r>
        <w:t>High-Level Design (HLD)</w:t>
      </w:r>
    </w:p>
    <w:p>
      <w:pPr>
        <w:pStyle w:val="ListBullet"/>
      </w:pPr>
      <w:r>
        <w:t>Low-Level Design (LLD)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Monitoring</w:t>
      </w:r>
    </w:p>
    <w:p>
      <w:pPr>
        <w:pStyle w:val="Heading2"/>
      </w:pPr>
      <w:r>
        <w:t>2. Engineering Principles</w:t>
      </w:r>
    </w:p>
    <w:p>
      <w:pPr>
        <w:pStyle w:val="ListBullet"/>
      </w:pPr>
      <w:r>
        <w:t>SOLID</w:t>
      </w:r>
    </w:p>
    <w:p>
      <w:pPr>
        <w:pStyle w:val="ListBullet"/>
      </w:pPr>
      <w:r>
        <w:t>KISS</w:t>
      </w:r>
    </w:p>
    <w:p>
      <w:pPr>
        <w:pStyle w:val="ListBullet"/>
      </w:pPr>
      <w:r>
        <w:t>DRY</w:t>
      </w:r>
    </w:p>
    <w:p>
      <w:pPr>
        <w:pStyle w:val="ListBullet"/>
      </w:pPr>
      <w:r>
        <w:t>YAGNI</w:t>
      </w:r>
    </w:p>
    <w:p>
      <w:pPr>
        <w:pStyle w:val="ListBullet"/>
      </w:pPr>
      <w:r>
        <w:t>Separation of Concerns (SoC)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Service Layer Pattern</w:t>
      </w:r>
    </w:p>
    <w:p>
      <w:pPr>
        <w:pStyle w:val="ListBullet"/>
      </w:pPr>
      <w:r>
        <w:t>Error-first Design</w:t>
      </w:r>
    </w:p>
    <w:p>
      <w:pPr>
        <w:pStyle w:val="ListBullet"/>
      </w:pPr>
      <w:r>
        <w:t>Reusable Components</w:t>
      </w:r>
    </w:p>
    <w:p>
      <w:pPr>
        <w:pStyle w:val="Heading2"/>
      </w:pPr>
      <w:r>
        <w:t>3. Security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HTTPS</w:t>
      </w:r>
    </w:p>
    <w:p>
      <w:pPr>
        <w:pStyle w:val="ListBullet"/>
      </w:pPr>
      <w:r>
        <w:t>Helmet</w:t>
      </w:r>
    </w:p>
    <w:p>
      <w:pPr>
        <w:pStyle w:val="ListBullet"/>
      </w:pPr>
      <w:r>
        <w:t>CORS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Parameterized Queries (Prisma)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XSS/CSRF considerations</w:t>
      </w:r>
    </w:p>
    <w:p>
      <w:pPr>
        <w:pStyle w:val="Heading2"/>
      </w:pPr>
      <w:r>
        <w:t>4. Performance</w:t>
      </w:r>
    </w:p>
    <w:p>
      <w:pPr>
        <w:pStyle w:val="ListBullet"/>
      </w:pPr>
      <w:r>
        <w:t>Pagination</w:t>
      </w:r>
    </w:p>
    <w:p>
      <w:pPr>
        <w:pStyle w:val="ListBullet"/>
      </w:pPr>
      <w:r>
        <w:t>Database Indexes</w:t>
      </w:r>
    </w:p>
    <w:p>
      <w:pPr>
        <w:pStyle w:val="ListBullet"/>
      </w:pPr>
      <w:r>
        <w:t>Connection Pooling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Query Optimization</w:t>
      </w:r>
    </w:p>
    <w:p>
      <w:pPr>
        <w:pStyle w:val="ListBullet"/>
      </w:pPr>
      <w:r>
        <w:t>Caching (future)</w:t>
      </w:r>
    </w:p>
    <w:p>
      <w:pPr>
        <w:pStyle w:val="Heading2"/>
      </w:pPr>
      <w:r>
        <w:t>5. Backend Architecture</w:t>
      </w:r>
    </w:p>
    <w:p>
      <w:r>
        <w:t>Client → Express Router → Controller → Service → Repository (Prisma) → PostgreSQL</w:t>
      </w:r>
    </w:p>
    <w:p>
      <w:pPr>
        <w:pStyle w:val="Heading2"/>
      </w:pPr>
      <w:r>
        <w:t>6. Frontend Architecture</w:t>
      </w:r>
    </w:p>
    <w:p>
      <w:r>
        <w:t>App → Router → Pages → Components → Services → Axios → Backend API</w:t>
      </w:r>
    </w:p>
    <w:p>
      <w:pPr>
        <w:pStyle w:val="Heading2"/>
      </w:pPr>
      <w:r>
        <w:t>7. Git Workflow</w:t>
      </w:r>
    </w:p>
    <w:p>
      <w:r>
        <w:t>main → develop → feature/login → feature/signup → feature/dashboard → feature/registration</w:t>
      </w:r>
    </w:p>
    <w:p>
      <w:pPr>
        <w:pStyle w:val="Heading2"/>
      </w:pPr>
      <w:r>
        <w:t>8. Recommended Project Structure</w:t>
      </w:r>
    </w:p>
    <w:p>
      <w:r>
        <w:t>employee-registration-system/</w:t>
        <w:br/>
        <w:t>├── docs/</w:t>
        <w:br/>
        <w:t>├── frontend/</w:t>
        <w:br/>
        <w:t>├── backend/</w:t>
        <w:br/>
        <w:t>├── database/</w:t>
        <w:br/>
        <w:t>├── postman/</w:t>
        <w:br/>
        <w:t>├── docker/</w:t>
        <w:br/>
        <w:t>└── README.md</w:t>
      </w:r>
    </w:p>
    <w:p>
      <w:pPr>
        <w:pStyle w:val="Heading2"/>
      </w:pPr>
      <w:r>
        <w:t>9. Deliverables</w:t>
      </w:r>
    </w:p>
    <w:p>
      <w:pPr>
        <w:pStyle w:val="ListBullet"/>
      </w:pPr>
      <w:r>
        <w:t>Software Design Document (SDD)</w:t>
      </w:r>
    </w:p>
    <w:p>
      <w:pPr>
        <w:pStyle w:val="ListBullet"/>
      </w:pPr>
      <w:r>
        <w:t>BRD</w:t>
      </w:r>
    </w:p>
    <w:p>
      <w:pPr>
        <w:pStyle w:val="ListBullet"/>
      </w:pPr>
      <w:r>
        <w:t>SRS</w:t>
      </w:r>
    </w:p>
    <w:p>
      <w:pPr>
        <w:pStyle w:val="ListBullet"/>
      </w:pPr>
      <w:r>
        <w:t>NFR</w:t>
      </w:r>
    </w:p>
    <w:p>
      <w:pPr>
        <w:pStyle w:val="ListBullet"/>
      </w:pPr>
      <w:r>
        <w:t>HLD</w:t>
      </w:r>
    </w:p>
    <w:p>
      <w:pPr>
        <w:pStyle w:val="ListBullet"/>
      </w:pPr>
      <w:r>
        <w:t>LLD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Security Design</w:t>
      </w:r>
    </w:p>
    <w:p>
      <w:pPr>
        <w:pStyle w:val="ListBullet"/>
      </w:pPr>
      <w:r>
        <w:t>Deployment Guide</w:t>
      </w:r>
    </w:p>
    <w:p>
      <w:pPr>
        <w:pStyle w:val="ListBullet"/>
      </w:pPr>
      <w:r>
        <w:t>Testing Guide</w:t>
      </w:r>
    </w:p>
    <w:p>
      <w:pPr>
        <w:pStyle w:val="ListBullet"/>
      </w:pPr>
      <w:r>
        <w:t>Git Workflow</w:t>
      </w:r>
    </w:p>
    <w:p>
      <w:pPr>
        <w:pStyle w:val="ListBullet"/>
      </w:pPr>
      <w:r>
        <w:t>Complete Source Code</w:t>
      </w:r>
    </w:p>
    <w:p>
      <w:pPr>
        <w:pStyle w:val="Heading2"/>
      </w:pPr>
      <w:r>
        <w:t>10. Implementation Roadmap</w:t>
      </w:r>
    </w:p>
    <w:p>
      <w:pPr>
        <w:pStyle w:val="ListBullet"/>
      </w:pPr>
      <w:r>
        <w:t>Design Database</w:t>
      </w:r>
    </w:p>
    <w:p>
      <w:pPr>
        <w:pStyle w:val="ListBullet"/>
      </w:pPr>
      <w:r>
        <w:t>Build Backend</w:t>
      </w:r>
    </w:p>
    <w:p>
      <w:pPr>
        <w:pStyle w:val="ListBullet"/>
      </w:pPr>
      <w:r>
        <w:t>Implement Authentication</w:t>
      </w:r>
    </w:p>
    <w:p>
      <w:pPr>
        <w:pStyle w:val="ListBullet"/>
      </w:pPr>
      <w:r>
        <w:t>Build React Frontend</w:t>
      </w:r>
    </w:p>
    <w:p>
      <w:pPr>
        <w:pStyle w:val="ListBullet"/>
      </w:pPr>
      <w:r>
        <w:t>Registration CRUD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